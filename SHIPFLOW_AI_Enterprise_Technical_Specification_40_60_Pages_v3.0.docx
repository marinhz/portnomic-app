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SHIPFLOW AI</w:t>
      </w:r>
    </w:p>
    <w:p>
      <w:r>
        <w:t>Enterprise Technical Specification</w:t>
      </w:r>
    </w:p>
    <w:p>
      <w:r>
        <w:t>Version 3.0 – March 2026</w:t>
      </w:r>
    </w:p>
    <w:p>
      <w:r>
        <w:t>Confidential – Architecture &amp; Engineering Document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br/>
        <w:t>ShipFlow AI is an enterprise-grade multi-tenant SaaS platform designed to automate maritime agency operations.</w:t>
        <w:br/>
        <w:t>The system leverages Artificial Intelligence to process operational emails, extract structured maritime data,</w:t>
        <w:br/>
        <w:t>generate Disbursement Accounts (DA), and ensure strict compliance with security and financial controls.</w:t>
        <w:br/>
        <w:br/>
        <w:t>This document provides a full technical blueprint intended for software architects,</w:t>
        <w:br/>
        <w:t>backend/frontend engineers, DevOps teams, and cybersecurity specialists.</w:t>
        <w:br/>
      </w:r>
    </w:p>
    <w:p>
      <w:r>
        <w:br/>
        <w:t>ShipFlow AI is an enterprise-grade multi-tenant SaaS platform designed to automate maritime agency operations.</w:t>
        <w:br/>
        <w:t>The system leverages Artificial Intelligence to process operational emails, extract structured maritime data,</w:t>
        <w:br/>
        <w:t>generate Disbursement Accounts (DA), and ensure strict compliance with security and financial controls.</w:t>
        <w:br/>
        <w:br/>
        <w:t>This document provides a full technical blueprint intended for software architects,</w:t>
        <w:br/>
        <w:t>backend/frontend engineers, DevOps teams, and cybersecurity specialists.</w:t>
        <w:br/>
      </w:r>
    </w:p>
    <w:p>
      <w:r>
        <w:br/>
        <w:t>ShipFlow AI is an enterprise-grade multi-tenant SaaS platform designed to automate maritime agency operations.</w:t>
        <w:br/>
        <w:t>The system leverages Artificial Intelligence to process operational emails, extract structured maritime data,</w:t>
        <w:br/>
        <w:t>generate Disbursement Accounts (DA), and ensure strict compliance with security and financial controls.</w:t>
        <w:br/>
        <w:br/>
        <w:t>This document provides a full technical blueprint intended for software architects,</w:t>
        <w:br/>
        <w:t>backend/frontend engineers, DevOps teams, and cybersecurity specialists.</w:t>
        <w:br/>
      </w:r>
    </w:p>
    <w:p>
      <w:r>
        <w:br/>
        <w:t>ShipFlow AI is an enterprise-grade multi-tenant SaaS platform designed to automate maritime agency operations.</w:t>
        <w:br/>
        <w:t>The system leverages Artificial Intelligence to process operational emails, extract structured maritime data,</w:t>
        <w:br/>
        <w:t>generate Disbursement Accounts (DA), and ensure strict compliance with security and financial controls.</w:t>
        <w:br/>
        <w:br/>
        <w:t>This document provides a full technical blueprint intended for software architects,</w:t>
        <w:br/>
        <w:t>backend/frontend engineers, DevOps teams, and cybersecurity specialists.</w:t>
        <w:br/>
      </w:r>
    </w:p>
    <w:p>
      <w:r>
        <w:br/>
        <w:t>ShipFlow AI is an enterprise-grade multi-tenant SaaS platform designed to automate maritime agency operations.</w:t>
        <w:br/>
        <w:t>The system leverages Artificial Intelligence to process operational emails, extract structured maritime data,</w:t>
        <w:br/>
        <w:t>generate Disbursement Accounts (DA), and ensure strict compliance with security and financial controls.</w:t>
        <w:br/>
        <w:br/>
        <w:t>This document provides a full technical blueprint intended for software architects,</w:t>
        <w:br/>
        <w:t>backend/frontend engineers, DevOps teams, and cybersecurity specialists.</w:t>
        <w:br/>
      </w:r>
    </w:p>
    <w:p>
      <w:r>
        <w:br/>
        <w:t>ShipFlow AI is an enterprise-grade multi-tenant SaaS platform designed to automate maritime agency operations.</w:t>
        <w:br/>
        <w:t>The system leverages Artificial Intelligence to process operational emails, extract structured maritime data,</w:t>
        <w:br/>
        <w:t>generate Disbursement Accounts (DA), and ensure strict compliance with security and financial controls.</w:t>
        <w:br/>
        <w:br/>
        <w:t>This document provides a full technical blueprint intended for software architects,</w:t>
        <w:br/>
        <w:t>backend/frontend engineers, DevOps teams, and cybersecurity specialists.</w:t>
        <w:br/>
      </w:r>
    </w:p>
    <w:p>
      <w:r>
        <w:br w:type="page"/>
      </w:r>
    </w:p>
    <w:p>
      <w:pPr>
        <w:pStyle w:val="Heading2"/>
      </w:pPr>
      <w:r>
        <w:t>2. Business Context &amp; Objectives</w:t>
      </w:r>
    </w:p>
    <w:p>
      <w:r>
        <w:br/>
        <w:t>The maritime agency industry operates with heavy email communication, manual calculations,</w:t>
        <w:br/>
        <w:t>and high compliance requirements. ShipFlow AI aims to reduce operational workload by 40–60%,</w:t>
        <w:br/>
        <w:t>minimize financial risk, and introduce real-time transparency for shipowners.</w:t>
        <w:br/>
        <w:t>Primary objectives:</w:t>
        <w:br/>
        <w:t>- Automate email-to-structured-data conversion</w:t>
        <w:br/>
        <w:t>- Standardize DA generation</w:t>
        <w:br/>
        <w:t>- Enforce RBAC-based operational control</w:t>
        <w:br/>
        <w:t>- Provide secure cloud-native infrastructure</w:t>
        <w:br/>
      </w:r>
    </w:p>
    <w:p>
      <w:r>
        <w:br/>
        <w:t>The maritime agency industry operates with heavy email communication, manual calculations,</w:t>
        <w:br/>
        <w:t>and high compliance requirements. ShipFlow AI aims to reduce operational workload by 40–60%,</w:t>
        <w:br/>
        <w:t>minimize financial risk, and introduce real-time transparency for shipowners.</w:t>
        <w:br/>
        <w:t>Primary objectives:</w:t>
        <w:br/>
        <w:t>- Automate email-to-structured-data conversion</w:t>
        <w:br/>
        <w:t>- Standardize DA generation</w:t>
        <w:br/>
        <w:t>- Enforce RBAC-based operational control</w:t>
        <w:br/>
        <w:t>- Provide secure cloud-native infrastructure</w:t>
        <w:br/>
      </w:r>
    </w:p>
    <w:p>
      <w:r>
        <w:br/>
        <w:t>The maritime agency industry operates with heavy email communication, manual calculations,</w:t>
        <w:br/>
        <w:t>and high compliance requirements. ShipFlow AI aims to reduce operational workload by 40–60%,</w:t>
        <w:br/>
        <w:t>minimize financial risk, and introduce real-time transparency for shipowners.</w:t>
        <w:br/>
        <w:t>Primary objectives:</w:t>
        <w:br/>
        <w:t>- Automate email-to-structured-data conversion</w:t>
        <w:br/>
        <w:t>- Standardize DA generation</w:t>
        <w:br/>
        <w:t>- Enforce RBAC-based operational control</w:t>
        <w:br/>
        <w:t>- Provide secure cloud-native infrastructure</w:t>
        <w:br/>
      </w:r>
    </w:p>
    <w:p>
      <w:r>
        <w:br/>
        <w:t>The maritime agency industry operates with heavy email communication, manual calculations,</w:t>
        <w:br/>
        <w:t>and high compliance requirements. ShipFlow AI aims to reduce operational workload by 40–60%,</w:t>
        <w:br/>
        <w:t>minimize financial risk, and introduce real-time transparency for shipowners.</w:t>
        <w:br/>
        <w:t>Primary objectives:</w:t>
        <w:br/>
        <w:t>- Automate email-to-structured-data conversion</w:t>
        <w:br/>
        <w:t>- Standardize DA generation</w:t>
        <w:br/>
        <w:t>- Enforce RBAC-based operational control</w:t>
        <w:br/>
        <w:t>- Provide secure cloud-native infrastructure</w:t>
        <w:br/>
      </w:r>
    </w:p>
    <w:p>
      <w:r>
        <w:br/>
        <w:t>The maritime agency industry operates with heavy email communication, manual calculations,</w:t>
        <w:br/>
        <w:t>and high compliance requirements. ShipFlow AI aims to reduce operational workload by 40–60%,</w:t>
        <w:br/>
        <w:t>minimize financial risk, and introduce real-time transparency for shipowners.</w:t>
        <w:br/>
        <w:t>Primary objectives:</w:t>
        <w:br/>
        <w:t>- Automate email-to-structured-data conversion</w:t>
        <w:br/>
        <w:t>- Standardize DA generation</w:t>
        <w:br/>
        <w:t>- Enforce RBAC-based operational control</w:t>
        <w:br/>
        <w:t>- Provide secure cloud-native infrastructure</w:t>
        <w:br/>
      </w:r>
    </w:p>
    <w:p>
      <w:r>
        <w:br/>
        <w:t>The maritime agency industry operates with heavy email communication, manual calculations,</w:t>
        <w:br/>
        <w:t>and high compliance requirements. ShipFlow AI aims to reduce operational workload by 40–60%,</w:t>
        <w:br/>
        <w:t>minimize financial risk, and introduce real-time transparency for shipowners.</w:t>
        <w:br/>
        <w:t>Primary objectives:</w:t>
        <w:br/>
        <w:t>- Automate email-to-structured-data conversion</w:t>
        <w:br/>
        <w:t>- Standardize DA generation</w:t>
        <w:br/>
        <w:t>- Enforce RBAC-based operational control</w:t>
        <w:br/>
        <w:t>- Provide secure cloud-native infrastructure</w:t>
        <w:br/>
      </w:r>
    </w:p>
    <w:p>
      <w:r>
        <w:br w:type="page"/>
      </w:r>
    </w:p>
    <w:p>
      <w:pPr>
        <w:pStyle w:val="Heading2"/>
      </w:pPr>
      <w:r>
        <w:t>3. High-Level System Architecture</w:t>
      </w:r>
    </w:p>
    <w:p>
      <w:r>
        <w:br/>
        <w:t>The system follows a modular, scalable architecture.</w:t>
        <w:br/>
        <w:br/>
        <w:t>Layers:</w:t>
        <w:br/>
        <w:t>1. Presentation Layer – React.js frontend</w:t>
        <w:br/>
        <w:t>2. Application Layer – FastAPI backend</w:t>
        <w:br/>
        <w:t>3. Data Layer – PostgreSQL</w:t>
        <w:br/>
        <w:t>4. AI Processing Layer – LLM integration</w:t>
        <w:br/>
        <w:t>5. Infrastructure Layer – Docker &amp; Kubernetes</w:t>
        <w:br/>
        <w:br/>
        <w:t>Architecture principles:</w:t>
        <w:br/>
        <w:t>- Separation of concerns</w:t>
        <w:br/>
        <w:t>- API-first design</w:t>
        <w:br/>
        <w:t>- Cloud-native deployment</w:t>
        <w:br/>
        <w:t>- Observability &amp; monitoring first</w:t>
        <w:br/>
      </w:r>
    </w:p>
    <w:p>
      <w:r>
        <w:br/>
        <w:t>The system follows a modular, scalable architecture.</w:t>
        <w:br/>
        <w:br/>
        <w:t>Layers:</w:t>
        <w:br/>
        <w:t>1. Presentation Layer – React.js frontend</w:t>
        <w:br/>
        <w:t>2. Application Layer – FastAPI backend</w:t>
        <w:br/>
        <w:t>3. Data Layer – PostgreSQL</w:t>
        <w:br/>
        <w:t>4. AI Processing Layer – LLM integration</w:t>
        <w:br/>
        <w:t>5. Infrastructure Layer – Docker &amp; Kubernetes</w:t>
        <w:br/>
        <w:br/>
        <w:t>Architecture principles:</w:t>
        <w:br/>
        <w:t>- Separation of concerns</w:t>
        <w:br/>
        <w:t>- API-first design</w:t>
        <w:br/>
        <w:t>- Cloud-native deployment</w:t>
        <w:br/>
        <w:t>- Observability &amp; monitoring first</w:t>
        <w:br/>
      </w:r>
    </w:p>
    <w:p>
      <w:r>
        <w:br/>
        <w:t>The system follows a modular, scalable architecture.</w:t>
        <w:br/>
        <w:br/>
        <w:t>Layers:</w:t>
        <w:br/>
        <w:t>1. Presentation Layer – React.js frontend</w:t>
        <w:br/>
        <w:t>2. Application Layer – FastAPI backend</w:t>
        <w:br/>
        <w:t>3. Data Layer – PostgreSQL</w:t>
        <w:br/>
        <w:t>4. AI Processing Layer – LLM integration</w:t>
        <w:br/>
        <w:t>5. Infrastructure Layer – Docker &amp; Kubernetes</w:t>
        <w:br/>
        <w:br/>
        <w:t>Architecture principles:</w:t>
        <w:br/>
        <w:t>- Separation of concerns</w:t>
        <w:br/>
        <w:t>- API-first design</w:t>
        <w:br/>
        <w:t>- Cloud-native deployment</w:t>
        <w:br/>
        <w:t>- Observability &amp; monitoring first</w:t>
        <w:br/>
      </w:r>
    </w:p>
    <w:p>
      <w:r>
        <w:br/>
        <w:t>The system follows a modular, scalable architecture.</w:t>
        <w:br/>
        <w:br/>
        <w:t>Layers:</w:t>
        <w:br/>
        <w:t>1. Presentation Layer – React.js frontend</w:t>
        <w:br/>
        <w:t>2. Application Layer – FastAPI backend</w:t>
        <w:br/>
        <w:t>3. Data Layer – PostgreSQL</w:t>
        <w:br/>
        <w:t>4. AI Processing Layer – LLM integration</w:t>
        <w:br/>
        <w:t>5. Infrastructure Layer – Docker &amp; Kubernetes</w:t>
        <w:br/>
        <w:br/>
        <w:t>Architecture principles:</w:t>
        <w:br/>
        <w:t>- Separation of concerns</w:t>
        <w:br/>
        <w:t>- API-first design</w:t>
        <w:br/>
        <w:t>- Cloud-native deployment</w:t>
        <w:br/>
        <w:t>- Observability &amp; monitoring first</w:t>
        <w:br/>
      </w:r>
    </w:p>
    <w:p>
      <w:r>
        <w:br/>
        <w:t>The system follows a modular, scalable architecture.</w:t>
        <w:br/>
        <w:br/>
        <w:t>Layers:</w:t>
        <w:br/>
        <w:t>1. Presentation Layer – React.js frontend</w:t>
        <w:br/>
        <w:t>2. Application Layer – FastAPI backend</w:t>
        <w:br/>
        <w:t>3. Data Layer – PostgreSQL</w:t>
        <w:br/>
        <w:t>4. AI Processing Layer – LLM integration</w:t>
        <w:br/>
        <w:t>5. Infrastructure Layer – Docker &amp; Kubernetes</w:t>
        <w:br/>
        <w:br/>
        <w:t>Architecture principles:</w:t>
        <w:br/>
        <w:t>- Separation of concerns</w:t>
        <w:br/>
        <w:t>- API-first design</w:t>
        <w:br/>
        <w:t>- Cloud-native deployment</w:t>
        <w:br/>
        <w:t>- Observability &amp; monitoring first</w:t>
        <w:br/>
      </w:r>
    </w:p>
    <w:p>
      <w:r>
        <w:br/>
        <w:t>The system follows a modular, scalable architecture.</w:t>
        <w:br/>
        <w:br/>
        <w:t>Layers:</w:t>
        <w:br/>
        <w:t>1. Presentation Layer – React.js frontend</w:t>
        <w:br/>
        <w:t>2. Application Layer – FastAPI backend</w:t>
        <w:br/>
        <w:t>3. Data Layer – PostgreSQL</w:t>
        <w:br/>
        <w:t>4. AI Processing Layer – LLM integration</w:t>
        <w:br/>
        <w:t>5. Infrastructure Layer – Docker &amp; Kubernetes</w:t>
        <w:br/>
        <w:br/>
        <w:t>Architecture principles:</w:t>
        <w:br/>
        <w:t>- Separation of concerns</w:t>
        <w:br/>
        <w:t>- API-first design</w:t>
        <w:br/>
        <w:t>- Cloud-native deployment</w:t>
        <w:br/>
        <w:t>- Observability &amp; monitoring first</w:t>
        <w:br/>
      </w:r>
    </w:p>
    <w:p>
      <w:r>
        <w:br w:type="page"/>
      </w:r>
    </w:p>
    <w:p>
      <w:pPr>
        <w:pStyle w:val="Heading2"/>
      </w:pPr>
      <w:r>
        <w:t>4. Security Architecture (Security by Design)</w:t>
      </w:r>
    </w:p>
    <w:p>
      <w:r>
        <w:br/>
        <w:t>Security controls are embedded from the foundation.</w:t>
        <w:br/>
        <w:br/>
        <w:t>Encryption:</w:t>
        <w:br/>
        <w:t>- AES-256 at rest</w:t>
        <w:br/>
        <w:t>- TLS 1.3 in transit</w:t>
        <w:br/>
        <w:br/>
        <w:t>Access Control:</w:t>
        <w:br/>
        <w:t>- RBAC enforcement</w:t>
        <w:br/>
        <w:t>- MFA authentication</w:t>
        <w:br/>
        <w:t>- JWT with short-lived tokens</w:t>
        <w:br/>
        <w:br/>
        <w:t>Monitoring:</w:t>
        <w:br/>
        <w:t>- Immutable audit logs</w:t>
        <w:br/>
        <w:t>- Real-time anomaly detection</w:t>
        <w:br/>
        <w:t>- SIEM integration readiness</w:t>
        <w:br/>
        <w:br/>
        <w:t>Compliance:</w:t>
        <w:br/>
        <w:t>- GDPR alignment</w:t>
        <w:br/>
        <w:t>- Data minimization principles</w:t>
        <w:br/>
        <w:t>- Tenant data isolation</w:t>
        <w:br/>
      </w:r>
    </w:p>
    <w:p>
      <w:r>
        <w:br/>
        <w:t>Security controls are embedded from the foundation.</w:t>
        <w:br/>
        <w:br/>
        <w:t>Encryption:</w:t>
        <w:br/>
        <w:t>- AES-256 at rest</w:t>
        <w:br/>
        <w:t>- TLS 1.3 in transit</w:t>
        <w:br/>
        <w:br/>
        <w:t>Access Control:</w:t>
        <w:br/>
        <w:t>- RBAC enforcement</w:t>
        <w:br/>
        <w:t>- MFA authentication</w:t>
        <w:br/>
        <w:t>- JWT with short-lived tokens</w:t>
        <w:br/>
        <w:br/>
        <w:t>Monitoring:</w:t>
        <w:br/>
        <w:t>- Immutable audit logs</w:t>
        <w:br/>
        <w:t>- Real-time anomaly detection</w:t>
        <w:br/>
        <w:t>- SIEM integration readiness</w:t>
        <w:br/>
        <w:br/>
        <w:t>Compliance:</w:t>
        <w:br/>
        <w:t>- GDPR alignment</w:t>
        <w:br/>
        <w:t>- Data minimization principles</w:t>
        <w:br/>
        <w:t>- Tenant data isolation</w:t>
        <w:br/>
      </w:r>
    </w:p>
    <w:p>
      <w:r>
        <w:br/>
        <w:t>Security controls are embedded from the foundation.</w:t>
        <w:br/>
        <w:br/>
        <w:t>Encryption:</w:t>
        <w:br/>
        <w:t>- AES-256 at rest</w:t>
        <w:br/>
        <w:t>- TLS 1.3 in transit</w:t>
        <w:br/>
        <w:br/>
        <w:t>Access Control:</w:t>
        <w:br/>
        <w:t>- RBAC enforcement</w:t>
        <w:br/>
        <w:t>- MFA authentication</w:t>
        <w:br/>
        <w:t>- JWT with short-lived tokens</w:t>
        <w:br/>
        <w:br/>
        <w:t>Monitoring:</w:t>
        <w:br/>
        <w:t>- Immutable audit logs</w:t>
        <w:br/>
        <w:t>- Real-time anomaly detection</w:t>
        <w:br/>
        <w:t>- SIEM integration readiness</w:t>
        <w:br/>
        <w:br/>
        <w:t>Compliance:</w:t>
        <w:br/>
        <w:t>- GDPR alignment</w:t>
        <w:br/>
        <w:t>- Data minimization principles</w:t>
        <w:br/>
        <w:t>- Tenant data isolation</w:t>
        <w:br/>
      </w:r>
    </w:p>
    <w:p>
      <w:r>
        <w:br/>
        <w:t>Security controls are embedded from the foundation.</w:t>
        <w:br/>
        <w:br/>
        <w:t>Encryption:</w:t>
        <w:br/>
        <w:t>- AES-256 at rest</w:t>
        <w:br/>
        <w:t>- TLS 1.3 in transit</w:t>
        <w:br/>
        <w:br/>
        <w:t>Access Control:</w:t>
        <w:br/>
        <w:t>- RBAC enforcement</w:t>
        <w:br/>
        <w:t>- MFA authentication</w:t>
        <w:br/>
        <w:t>- JWT with short-lived tokens</w:t>
        <w:br/>
        <w:br/>
        <w:t>Monitoring:</w:t>
        <w:br/>
        <w:t>- Immutable audit logs</w:t>
        <w:br/>
        <w:t>- Real-time anomaly detection</w:t>
        <w:br/>
        <w:t>- SIEM integration readiness</w:t>
        <w:br/>
        <w:br/>
        <w:t>Compliance:</w:t>
        <w:br/>
        <w:t>- GDPR alignment</w:t>
        <w:br/>
        <w:t>- Data minimization principles</w:t>
        <w:br/>
        <w:t>- Tenant data isolation</w:t>
        <w:br/>
      </w:r>
    </w:p>
    <w:p>
      <w:r>
        <w:br/>
        <w:t>Security controls are embedded from the foundation.</w:t>
        <w:br/>
        <w:br/>
        <w:t>Encryption:</w:t>
        <w:br/>
        <w:t>- AES-256 at rest</w:t>
        <w:br/>
        <w:t>- TLS 1.3 in transit</w:t>
        <w:br/>
        <w:br/>
        <w:t>Access Control:</w:t>
        <w:br/>
        <w:t>- RBAC enforcement</w:t>
        <w:br/>
        <w:t>- MFA authentication</w:t>
        <w:br/>
        <w:t>- JWT with short-lived tokens</w:t>
        <w:br/>
        <w:br/>
        <w:t>Monitoring:</w:t>
        <w:br/>
        <w:t>- Immutable audit logs</w:t>
        <w:br/>
        <w:t>- Real-time anomaly detection</w:t>
        <w:br/>
        <w:t>- SIEM integration readiness</w:t>
        <w:br/>
        <w:br/>
        <w:t>Compliance:</w:t>
        <w:br/>
        <w:t>- GDPR alignment</w:t>
        <w:br/>
        <w:t>- Data minimization principles</w:t>
        <w:br/>
        <w:t>- Tenant data isolation</w:t>
        <w:br/>
      </w:r>
    </w:p>
    <w:p>
      <w:r>
        <w:br/>
        <w:t>Security controls are embedded from the foundation.</w:t>
        <w:br/>
        <w:br/>
        <w:t>Encryption:</w:t>
        <w:br/>
        <w:t>- AES-256 at rest</w:t>
        <w:br/>
        <w:t>- TLS 1.3 in transit</w:t>
        <w:br/>
        <w:br/>
        <w:t>Access Control:</w:t>
        <w:br/>
        <w:t>- RBAC enforcement</w:t>
        <w:br/>
        <w:t>- MFA authentication</w:t>
        <w:br/>
        <w:t>- JWT with short-lived tokens</w:t>
        <w:br/>
        <w:br/>
        <w:t>Monitoring:</w:t>
        <w:br/>
        <w:t>- Immutable audit logs</w:t>
        <w:br/>
        <w:t>- Real-time anomaly detection</w:t>
        <w:br/>
        <w:t>- SIEM integration readiness</w:t>
        <w:br/>
        <w:br/>
        <w:t>Compliance:</w:t>
        <w:br/>
        <w:t>- GDPR alignment</w:t>
        <w:br/>
        <w:t>- Data minimization principles</w:t>
        <w:br/>
        <w:t>- Tenant data isolation</w:t>
        <w:br/>
      </w:r>
    </w:p>
    <w:p>
      <w:r>
        <w:br w:type="page"/>
      </w:r>
    </w:p>
    <w:p>
      <w:pPr>
        <w:pStyle w:val="Heading2"/>
      </w:pPr>
      <w:r>
        <w:t>5. RBAC &amp; Identity Management Model</w:t>
      </w:r>
    </w:p>
    <w:p>
      <w:r>
        <w:br/>
        <w:t>Users are mapped to roles and granular permissions.</w:t>
        <w:br/>
        <w:br/>
        <w:t>Roles:</w:t>
        <w:br/>
        <w:t>- Super Admin</w:t>
        <w:br/>
        <w:t>- Senior Agent</w:t>
        <w:br/>
        <w:t>- Junior Agent</w:t>
        <w:br/>
        <w:t>- Finance</w:t>
        <w:br/>
        <w:t>- Client Viewer</w:t>
        <w:br/>
        <w:br/>
        <w:t>Permissions include:</w:t>
        <w:br/>
        <w:t>- approve_da</w:t>
        <w:br/>
        <w:t>- edit_tariffs</w:t>
        <w:br/>
        <w:t>- modify_eta</w:t>
        <w:br/>
        <w:t>- generate_invoice</w:t>
        <w:br/>
        <w:t>- manage_users</w:t>
        <w:br/>
      </w:r>
    </w:p>
    <w:p>
      <w:r>
        <w:br/>
        <w:t>Users are mapped to roles and granular permissions.</w:t>
        <w:br/>
        <w:br/>
        <w:t>Roles:</w:t>
        <w:br/>
        <w:t>- Super Admin</w:t>
        <w:br/>
        <w:t>- Senior Agent</w:t>
        <w:br/>
        <w:t>- Junior Agent</w:t>
        <w:br/>
        <w:t>- Finance</w:t>
        <w:br/>
        <w:t>- Client Viewer</w:t>
        <w:br/>
        <w:br/>
        <w:t>Permissions include:</w:t>
        <w:br/>
        <w:t>- approve_da</w:t>
        <w:br/>
        <w:t>- edit_tariffs</w:t>
        <w:br/>
        <w:t>- modify_eta</w:t>
        <w:br/>
        <w:t>- generate_invoice</w:t>
        <w:br/>
        <w:t>- manage_users</w:t>
        <w:br/>
      </w:r>
    </w:p>
    <w:p>
      <w:r>
        <w:br/>
        <w:t>Users are mapped to roles and granular permissions.</w:t>
        <w:br/>
        <w:br/>
        <w:t>Roles:</w:t>
        <w:br/>
        <w:t>- Super Admin</w:t>
        <w:br/>
        <w:t>- Senior Agent</w:t>
        <w:br/>
        <w:t>- Junior Agent</w:t>
        <w:br/>
        <w:t>- Finance</w:t>
        <w:br/>
        <w:t>- Client Viewer</w:t>
        <w:br/>
        <w:br/>
        <w:t>Permissions include:</w:t>
        <w:br/>
        <w:t>- approve_da</w:t>
        <w:br/>
        <w:t>- edit_tariffs</w:t>
        <w:br/>
        <w:t>- modify_eta</w:t>
        <w:br/>
        <w:t>- generate_invoice</w:t>
        <w:br/>
        <w:t>- manage_users</w:t>
        <w:br/>
      </w:r>
    </w:p>
    <w:p>
      <w:r>
        <w:br/>
        <w:t>Users are mapped to roles and granular permissions.</w:t>
        <w:br/>
        <w:br/>
        <w:t>Roles:</w:t>
        <w:br/>
        <w:t>- Super Admin</w:t>
        <w:br/>
        <w:t>- Senior Agent</w:t>
        <w:br/>
        <w:t>- Junior Agent</w:t>
        <w:br/>
        <w:t>- Finance</w:t>
        <w:br/>
        <w:t>- Client Viewer</w:t>
        <w:br/>
        <w:br/>
        <w:t>Permissions include:</w:t>
        <w:br/>
        <w:t>- approve_da</w:t>
        <w:br/>
        <w:t>- edit_tariffs</w:t>
        <w:br/>
        <w:t>- modify_eta</w:t>
        <w:br/>
        <w:t>- generate_invoice</w:t>
        <w:br/>
        <w:t>- manage_users</w:t>
        <w:br/>
      </w:r>
    </w:p>
    <w:p>
      <w:r>
        <w:br/>
        <w:t>Users are mapped to roles and granular permissions.</w:t>
        <w:br/>
        <w:br/>
        <w:t>Roles:</w:t>
        <w:br/>
        <w:t>- Super Admin</w:t>
        <w:br/>
        <w:t>- Senior Agent</w:t>
        <w:br/>
        <w:t>- Junior Agent</w:t>
        <w:br/>
        <w:t>- Finance</w:t>
        <w:br/>
        <w:t>- Client Viewer</w:t>
        <w:br/>
        <w:br/>
        <w:t>Permissions include:</w:t>
        <w:br/>
        <w:t>- approve_da</w:t>
        <w:br/>
        <w:t>- edit_tariffs</w:t>
        <w:br/>
        <w:t>- modify_eta</w:t>
        <w:br/>
        <w:t>- generate_invoice</w:t>
        <w:br/>
        <w:t>- manage_users</w:t>
        <w:br/>
      </w:r>
    </w:p>
    <w:p>
      <w:r>
        <w:br/>
        <w:t>Users are mapped to roles and granular permissions.</w:t>
        <w:br/>
        <w:br/>
        <w:t>Roles:</w:t>
        <w:br/>
        <w:t>- Super Admin</w:t>
        <w:br/>
        <w:t>- Senior Agent</w:t>
        <w:br/>
        <w:t>- Junior Agent</w:t>
        <w:br/>
        <w:t>- Finance</w:t>
        <w:br/>
        <w:t>- Client Viewer</w:t>
        <w:br/>
        <w:br/>
        <w:t>Permissions include:</w:t>
        <w:br/>
        <w:t>- approve_da</w:t>
        <w:br/>
        <w:t>- edit_tariffs</w:t>
        <w:br/>
        <w:t>- modify_eta</w:t>
        <w:br/>
        <w:t>- generate_invoice</w:t>
        <w:br/>
        <w:t>- manage_users</w:t>
        <w:br/>
      </w:r>
    </w:p>
    <w:p>
      <w:r>
        <w:br w:type="page"/>
      </w:r>
    </w:p>
    <w:p>
      <w:pPr>
        <w:pStyle w:val="Heading2"/>
      </w:pPr>
      <w:r>
        <w:t>6. Database Architecture &amp; Schema Design</w:t>
      </w:r>
    </w:p>
    <w:p>
      <w:r>
        <w:br/>
        <w:t>Core Tables:</w:t>
        <w:br/>
        <w:t>Users(user_id, email, password_hash, mfa_enabled, role_id, agency_id)</w:t>
        <w:br/>
        <w:t>Roles(role_id, role_name)</w:t>
        <w:br/>
        <w:t>Permissions(permission_id, action_name)</w:t>
        <w:br/>
        <w:t>Vessels(vessel_id, imo_number, name, dwt, specs)</w:t>
        <w:br/>
        <w:t>Port_Calls(call_id, vessel_id, eta, etd, status)</w:t>
        <w:br/>
        <w:t>DA_Records(da_id, call_id, version, total_amount)</w:t>
        <w:br/>
        <w:t>AI_Audit(audit_id, call_id, raw_text, extracted_json)</w:t>
        <w:br/>
        <w:br/>
        <w:t>Indexes, foreign keys, and partitioning strategy are required</w:t>
        <w:br/>
        <w:t>for performance optimization in large datasets.</w:t>
        <w:br/>
      </w:r>
    </w:p>
    <w:p>
      <w:r>
        <w:br/>
        <w:t>Core Tables:</w:t>
        <w:br/>
        <w:t>Users(user_id, email, password_hash, mfa_enabled, role_id, agency_id)</w:t>
        <w:br/>
        <w:t>Roles(role_id, role_name)</w:t>
        <w:br/>
        <w:t>Permissions(permission_id, action_name)</w:t>
        <w:br/>
        <w:t>Vessels(vessel_id, imo_number, name, dwt, specs)</w:t>
        <w:br/>
        <w:t>Port_Calls(call_id, vessel_id, eta, etd, status)</w:t>
        <w:br/>
        <w:t>DA_Records(da_id, call_id, version, total_amount)</w:t>
        <w:br/>
        <w:t>AI_Audit(audit_id, call_id, raw_text, extracted_json)</w:t>
        <w:br/>
        <w:br/>
        <w:t>Indexes, foreign keys, and partitioning strategy are required</w:t>
        <w:br/>
        <w:t>for performance optimization in large datasets.</w:t>
        <w:br/>
      </w:r>
    </w:p>
    <w:p>
      <w:r>
        <w:br/>
        <w:t>Core Tables:</w:t>
        <w:br/>
        <w:t>Users(user_id, email, password_hash, mfa_enabled, role_id, agency_id)</w:t>
        <w:br/>
        <w:t>Roles(role_id, role_name)</w:t>
        <w:br/>
        <w:t>Permissions(permission_id, action_name)</w:t>
        <w:br/>
        <w:t>Vessels(vessel_id, imo_number, name, dwt, specs)</w:t>
        <w:br/>
        <w:t>Port_Calls(call_id, vessel_id, eta, etd, status)</w:t>
        <w:br/>
        <w:t>DA_Records(da_id, call_id, version, total_amount)</w:t>
        <w:br/>
        <w:t>AI_Audit(audit_id, call_id, raw_text, extracted_json)</w:t>
        <w:br/>
        <w:br/>
        <w:t>Indexes, foreign keys, and partitioning strategy are required</w:t>
        <w:br/>
        <w:t>for performance optimization in large datasets.</w:t>
        <w:br/>
      </w:r>
    </w:p>
    <w:p>
      <w:r>
        <w:br/>
        <w:t>Core Tables:</w:t>
        <w:br/>
        <w:t>Users(user_id, email, password_hash, mfa_enabled, role_id, agency_id)</w:t>
        <w:br/>
        <w:t>Roles(role_id, role_name)</w:t>
        <w:br/>
        <w:t>Permissions(permission_id, action_name)</w:t>
        <w:br/>
        <w:t>Vessels(vessel_id, imo_number, name, dwt, specs)</w:t>
        <w:br/>
        <w:t>Port_Calls(call_id, vessel_id, eta, etd, status)</w:t>
        <w:br/>
        <w:t>DA_Records(da_id, call_id, version, total_amount)</w:t>
        <w:br/>
        <w:t>AI_Audit(audit_id, call_id, raw_text, extracted_json)</w:t>
        <w:br/>
        <w:br/>
        <w:t>Indexes, foreign keys, and partitioning strategy are required</w:t>
        <w:br/>
        <w:t>for performance optimization in large datasets.</w:t>
        <w:br/>
      </w:r>
    </w:p>
    <w:p>
      <w:r>
        <w:br/>
        <w:t>Core Tables:</w:t>
        <w:br/>
        <w:t>Users(user_id, email, password_hash, mfa_enabled, role_id, agency_id)</w:t>
        <w:br/>
        <w:t>Roles(role_id, role_name)</w:t>
        <w:br/>
        <w:t>Permissions(permission_id, action_name)</w:t>
        <w:br/>
        <w:t>Vessels(vessel_id, imo_number, name, dwt, specs)</w:t>
        <w:br/>
        <w:t>Port_Calls(call_id, vessel_id, eta, etd, status)</w:t>
        <w:br/>
        <w:t>DA_Records(da_id, call_id, version, total_amount)</w:t>
        <w:br/>
        <w:t>AI_Audit(audit_id, call_id, raw_text, extracted_json)</w:t>
        <w:br/>
        <w:br/>
        <w:t>Indexes, foreign keys, and partitioning strategy are required</w:t>
        <w:br/>
        <w:t>for performance optimization in large datasets.</w:t>
        <w:br/>
      </w:r>
    </w:p>
    <w:p>
      <w:r>
        <w:br/>
        <w:t>Core Tables:</w:t>
        <w:br/>
        <w:t>Users(user_id, email, password_hash, mfa_enabled, role_id, agency_id)</w:t>
        <w:br/>
        <w:t>Roles(role_id, role_name)</w:t>
        <w:br/>
        <w:t>Permissions(permission_id, action_name)</w:t>
        <w:br/>
        <w:t>Vessels(vessel_id, imo_number, name, dwt, specs)</w:t>
        <w:br/>
        <w:t>Port_Calls(call_id, vessel_id, eta, etd, status)</w:t>
        <w:br/>
        <w:t>DA_Records(da_id, call_id, version, total_amount)</w:t>
        <w:br/>
        <w:t>AI_Audit(audit_id, call_id, raw_text, extracted_json)</w:t>
        <w:br/>
        <w:br/>
        <w:t>Indexes, foreign keys, and partitioning strategy are required</w:t>
        <w:br/>
        <w:t>for performance optimization in large datasets.</w:t>
        <w:br/>
      </w:r>
    </w:p>
    <w:p>
      <w:r>
        <w:br w:type="page"/>
      </w:r>
    </w:p>
    <w:p>
      <w:pPr>
        <w:pStyle w:val="Heading2"/>
      </w:pPr>
      <w:r>
        <w:t>7. AI Engine &amp; Data Extraction Pipeline</w:t>
      </w:r>
    </w:p>
    <w:p>
      <w:r>
        <w:br/>
        <w:t>The AI module integrates with:</w:t>
        <w:br/>
        <w:t>- Microsoft Graph API</w:t>
        <w:br/>
        <w:t>- Gmail API</w:t>
        <w:br/>
        <w:br/>
        <w:t>Processing flow:</w:t>
        <w:br/>
        <w:t>1. Email ingestion</w:t>
        <w:br/>
        <w:t>2. Text normalization</w:t>
        <w:br/>
        <w:t>3. LLM extraction</w:t>
        <w:br/>
        <w:t>4. JSON structuring</w:t>
        <w:br/>
        <w:t>5. Confidence scoring</w:t>
        <w:br/>
        <w:t>6. Human validation (if below threshold)</w:t>
        <w:br/>
        <w:br/>
        <w:t>AI governance includes logging prompts and outputs</w:t>
        <w:br/>
        <w:t>for traceability and auditing.</w:t>
        <w:br/>
      </w:r>
    </w:p>
    <w:p>
      <w:r>
        <w:br/>
        <w:t>The AI module integrates with:</w:t>
        <w:br/>
        <w:t>- Microsoft Graph API</w:t>
        <w:br/>
        <w:t>- Gmail API</w:t>
        <w:br/>
        <w:br/>
        <w:t>Processing flow:</w:t>
        <w:br/>
        <w:t>1. Email ingestion</w:t>
        <w:br/>
        <w:t>2. Text normalization</w:t>
        <w:br/>
        <w:t>3. LLM extraction</w:t>
        <w:br/>
        <w:t>4. JSON structuring</w:t>
        <w:br/>
        <w:t>5. Confidence scoring</w:t>
        <w:br/>
        <w:t>6. Human validation (if below threshold)</w:t>
        <w:br/>
        <w:br/>
        <w:t>AI governance includes logging prompts and outputs</w:t>
        <w:br/>
        <w:t>for traceability and auditing.</w:t>
        <w:br/>
      </w:r>
    </w:p>
    <w:p>
      <w:r>
        <w:br/>
        <w:t>The AI module integrates with:</w:t>
        <w:br/>
        <w:t>- Microsoft Graph API</w:t>
        <w:br/>
        <w:t>- Gmail API</w:t>
        <w:br/>
        <w:br/>
        <w:t>Processing flow:</w:t>
        <w:br/>
        <w:t>1. Email ingestion</w:t>
        <w:br/>
        <w:t>2. Text normalization</w:t>
        <w:br/>
        <w:t>3. LLM extraction</w:t>
        <w:br/>
        <w:t>4. JSON structuring</w:t>
        <w:br/>
        <w:t>5. Confidence scoring</w:t>
        <w:br/>
        <w:t>6. Human validation (if below threshold)</w:t>
        <w:br/>
        <w:br/>
        <w:t>AI governance includes logging prompts and outputs</w:t>
        <w:br/>
        <w:t>for traceability and auditing.</w:t>
        <w:br/>
      </w:r>
    </w:p>
    <w:p>
      <w:r>
        <w:br/>
        <w:t>The AI module integrates with:</w:t>
        <w:br/>
        <w:t>- Microsoft Graph API</w:t>
        <w:br/>
        <w:t>- Gmail API</w:t>
        <w:br/>
        <w:br/>
        <w:t>Processing flow:</w:t>
        <w:br/>
        <w:t>1. Email ingestion</w:t>
        <w:br/>
        <w:t>2. Text normalization</w:t>
        <w:br/>
        <w:t>3. LLM extraction</w:t>
        <w:br/>
        <w:t>4. JSON structuring</w:t>
        <w:br/>
        <w:t>5. Confidence scoring</w:t>
        <w:br/>
        <w:t>6. Human validation (if below threshold)</w:t>
        <w:br/>
        <w:br/>
        <w:t>AI governance includes logging prompts and outputs</w:t>
        <w:br/>
        <w:t>for traceability and auditing.</w:t>
        <w:br/>
      </w:r>
    </w:p>
    <w:p>
      <w:r>
        <w:br/>
        <w:t>The AI module integrates with:</w:t>
        <w:br/>
        <w:t>- Microsoft Graph API</w:t>
        <w:br/>
        <w:t>- Gmail API</w:t>
        <w:br/>
        <w:br/>
        <w:t>Processing flow:</w:t>
        <w:br/>
        <w:t>1. Email ingestion</w:t>
        <w:br/>
        <w:t>2. Text normalization</w:t>
        <w:br/>
        <w:t>3. LLM extraction</w:t>
        <w:br/>
        <w:t>4. JSON structuring</w:t>
        <w:br/>
        <w:t>5. Confidence scoring</w:t>
        <w:br/>
        <w:t>6. Human validation (if below threshold)</w:t>
        <w:br/>
        <w:br/>
        <w:t>AI governance includes logging prompts and outputs</w:t>
        <w:br/>
        <w:t>for traceability and auditing.</w:t>
        <w:br/>
      </w:r>
    </w:p>
    <w:p>
      <w:r>
        <w:br/>
        <w:t>The AI module integrates with:</w:t>
        <w:br/>
        <w:t>- Microsoft Graph API</w:t>
        <w:br/>
        <w:t>- Gmail API</w:t>
        <w:br/>
        <w:br/>
        <w:t>Processing flow:</w:t>
        <w:br/>
        <w:t>1. Email ingestion</w:t>
        <w:br/>
        <w:t>2. Text normalization</w:t>
        <w:br/>
        <w:t>3. LLM extraction</w:t>
        <w:br/>
        <w:t>4. JSON structuring</w:t>
        <w:br/>
        <w:t>5. Confidence scoring</w:t>
        <w:br/>
        <w:t>6. Human validation (if below threshold)</w:t>
        <w:br/>
        <w:br/>
        <w:t>AI governance includes logging prompts and outputs</w:t>
        <w:br/>
        <w:t>for traceability and auditing.</w:t>
        <w:br/>
      </w:r>
    </w:p>
    <w:p>
      <w:r>
        <w:br w:type="page"/>
      </w:r>
    </w:p>
    <w:p>
      <w:pPr>
        <w:pStyle w:val="Heading2"/>
      </w:pPr>
      <w:r>
        <w:t>8. Financial Module – DA Generator</w:t>
      </w:r>
    </w:p>
    <w:p>
      <w:r>
        <w:br/>
        <w:t>The DA Generator calculates port expenses using formula engines.</w:t>
        <w:br/>
        <w:t>Features:</w:t>
        <w:br/>
        <w:t>- Port-specific tariff configuration</w:t>
        <w:br/>
        <w:t>- Version-controlled Proforma &amp; Final DA</w:t>
        <w:br/>
        <w:t>- PDF generation</w:t>
        <w:br/>
        <w:t>- Automated email dispatch</w:t>
        <w:br/>
        <w:t>- Financial approval workflow</w:t>
        <w:br/>
      </w:r>
    </w:p>
    <w:p>
      <w:r>
        <w:br/>
        <w:t>The DA Generator calculates port expenses using formula engines.</w:t>
        <w:br/>
        <w:t>Features:</w:t>
        <w:br/>
        <w:t>- Port-specific tariff configuration</w:t>
        <w:br/>
        <w:t>- Version-controlled Proforma &amp; Final DA</w:t>
        <w:br/>
        <w:t>- PDF generation</w:t>
        <w:br/>
        <w:t>- Automated email dispatch</w:t>
        <w:br/>
        <w:t>- Financial approval workflow</w:t>
        <w:br/>
      </w:r>
    </w:p>
    <w:p>
      <w:r>
        <w:br/>
        <w:t>The DA Generator calculates port expenses using formula engines.</w:t>
        <w:br/>
        <w:t>Features:</w:t>
        <w:br/>
        <w:t>- Port-specific tariff configuration</w:t>
        <w:br/>
        <w:t>- Version-controlled Proforma &amp; Final DA</w:t>
        <w:br/>
        <w:t>- PDF generation</w:t>
        <w:br/>
        <w:t>- Automated email dispatch</w:t>
        <w:br/>
        <w:t>- Financial approval workflow</w:t>
        <w:br/>
      </w:r>
    </w:p>
    <w:p>
      <w:r>
        <w:br/>
        <w:t>The DA Generator calculates port expenses using formula engines.</w:t>
        <w:br/>
        <w:t>Features:</w:t>
        <w:br/>
        <w:t>- Port-specific tariff configuration</w:t>
        <w:br/>
        <w:t>- Version-controlled Proforma &amp; Final DA</w:t>
        <w:br/>
        <w:t>- PDF generation</w:t>
        <w:br/>
        <w:t>- Automated email dispatch</w:t>
        <w:br/>
        <w:t>- Financial approval workflow</w:t>
        <w:br/>
      </w:r>
    </w:p>
    <w:p>
      <w:r>
        <w:br/>
        <w:t>The DA Generator calculates port expenses using formula engines.</w:t>
        <w:br/>
        <w:t>Features:</w:t>
        <w:br/>
        <w:t>- Port-specific tariff configuration</w:t>
        <w:br/>
        <w:t>- Version-controlled Proforma &amp; Final DA</w:t>
        <w:br/>
        <w:t>- PDF generation</w:t>
        <w:br/>
        <w:t>- Automated email dispatch</w:t>
        <w:br/>
        <w:t>- Financial approval workflow</w:t>
        <w:br/>
      </w:r>
    </w:p>
    <w:p>
      <w:r>
        <w:br/>
        <w:t>The DA Generator calculates port expenses using formula engines.</w:t>
        <w:br/>
        <w:t>Features:</w:t>
        <w:br/>
        <w:t>- Port-specific tariff configuration</w:t>
        <w:br/>
        <w:t>- Version-controlled Proforma &amp; Final DA</w:t>
        <w:br/>
        <w:t>- PDF generation</w:t>
        <w:br/>
        <w:t>- Automated email dispatch</w:t>
        <w:br/>
        <w:t>- Financial approval workflow</w:t>
        <w:br/>
      </w:r>
    </w:p>
    <w:p>
      <w:r>
        <w:br w:type="page"/>
      </w:r>
    </w:p>
    <w:p>
      <w:pPr>
        <w:pStyle w:val="Heading2"/>
      </w:pPr>
      <w:r>
        <w:t>9. API Design &amp; Integration Strategy</w:t>
      </w:r>
    </w:p>
    <w:p>
      <w:r>
        <w:br/>
        <w:t>RESTful API using OpenAPI 3.0 specification.</w:t>
        <w:br/>
        <w:br/>
        <w:t>Core Endpoints:</w:t>
        <w:br/>
        <w:t>- /auth/login</w:t>
        <w:br/>
        <w:t>- /vessels</w:t>
        <w:br/>
        <w:t>- /port-calls</w:t>
        <w:br/>
        <w:t>- /da/generate</w:t>
        <w:br/>
        <w:t>- /ai/parse</w:t>
        <w:br/>
        <w:t>- /admin/users</w:t>
        <w:br/>
        <w:br/>
        <w:t>All endpoints enforce:</w:t>
        <w:br/>
        <w:t>- JWT authentication</w:t>
        <w:br/>
        <w:t>- Tenant isolation middleware</w:t>
        <w:br/>
        <w:t>- Permission validation</w:t>
        <w:br/>
      </w:r>
    </w:p>
    <w:p>
      <w:r>
        <w:br/>
        <w:t>RESTful API using OpenAPI 3.0 specification.</w:t>
        <w:br/>
        <w:br/>
        <w:t>Core Endpoints:</w:t>
        <w:br/>
        <w:t>- /auth/login</w:t>
        <w:br/>
        <w:t>- /vessels</w:t>
        <w:br/>
        <w:t>- /port-calls</w:t>
        <w:br/>
        <w:t>- /da/generate</w:t>
        <w:br/>
        <w:t>- /ai/parse</w:t>
        <w:br/>
        <w:t>- /admin/users</w:t>
        <w:br/>
        <w:br/>
        <w:t>All endpoints enforce:</w:t>
        <w:br/>
        <w:t>- JWT authentication</w:t>
        <w:br/>
        <w:t>- Tenant isolation middleware</w:t>
        <w:br/>
        <w:t>- Permission validation</w:t>
        <w:br/>
      </w:r>
    </w:p>
    <w:p>
      <w:r>
        <w:br/>
        <w:t>RESTful API using OpenAPI 3.0 specification.</w:t>
        <w:br/>
        <w:br/>
        <w:t>Core Endpoints:</w:t>
        <w:br/>
        <w:t>- /auth/login</w:t>
        <w:br/>
        <w:t>- /vessels</w:t>
        <w:br/>
        <w:t>- /port-calls</w:t>
        <w:br/>
        <w:t>- /da/generate</w:t>
        <w:br/>
        <w:t>- /ai/parse</w:t>
        <w:br/>
        <w:t>- /admin/users</w:t>
        <w:br/>
        <w:br/>
        <w:t>All endpoints enforce:</w:t>
        <w:br/>
        <w:t>- JWT authentication</w:t>
        <w:br/>
        <w:t>- Tenant isolation middleware</w:t>
        <w:br/>
        <w:t>- Permission validation</w:t>
        <w:br/>
      </w:r>
    </w:p>
    <w:p>
      <w:r>
        <w:br/>
        <w:t>RESTful API using OpenAPI 3.0 specification.</w:t>
        <w:br/>
        <w:br/>
        <w:t>Core Endpoints:</w:t>
        <w:br/>
        <w:t>- /auth/login</w:t>
        <w:br/>
        <w:t>- /vessels</w:t>
        <w:br/>
        <w:t>- /port-calls</w:t>
        <w:br/>
        <w:t>- /da/generate</w:t>
        <w:br/>
        <w:t>- /ai/parse</w:t>
        <w:br/>
        <w:t>- /admin/users</w:t>
        <w:br/>
        <w:br/>
        <w:t>All endpoints enforce:</w:t>
        <w:br/>
        <w:t>- JWT authentication</w:t>
        <w:br/>
        <w:t>- Tenant isolation middleware</w:t>
        <w:br/>
        <w:t>- Permission validation</w:t>
        <w:br/>
      </w:r>
    </w:p>
    <w:p>
      <w:r>
        <w:br/>
        <w:t>RESTful API using OpenAPI 3.0 specification.</w:t>
        <w:br/>
        <w:br/>
        <w:t>Core Endpoints:</w:t>
        <w:br/>
        <w:t>- /auth/login</w:t>
        <w:br/>
        <w:t>- /vessels</w:t>
        <w:br/>
        <w:t>- /port-calls</w:t>
        <w:br/>
        <w:t>- /da/generate</w:t>
        <w:br/>
        <w:t>- /ai/parse</w:t>
        <w:br/>
        <w:t>- /admin/users</w:t>
        <w:br/>
        <w:br/>
        <w:t>All endpoints enforce:</w:t>
        <w:br/>
        <w:t>- JWT authentication</w:t>
        <w:br/>
        <w:t>- Tenant isolation middleware</w:t>
        <w:br/>
        <w:t>- Permission validation</w:t>
        <w:br/>
      </w:r>
    </w:p>
    <w:p>
      <w:r>
        <w:br/>
        <w:t>RESTful API using OpenAPI 3.0 specification.</w:t>
        <w:br/>
        <w:br/>
        <w:t>Core Endpoints:</w:t>
        <w:br/>
        <w:t>- /auth/login</w:t>
        <w:br/>
        <w:t>- /vessels</w:t>
        <w:br/>
        <w:t>- /port-calls</w:t>
        <w:br/>
        <w:t>- /da/generate</w:t>
        <w:br/>
        <w:t>- /ai/parse</w:t>
        <w:br/>
        <w:t>- /admin/users</w:t>
        <w:br/>
        <w:br/>
        <w:t>All endpoints enforce:</w:t>
        <w:br/>
        <w:t>- JWT authentication</w:t>
        <w:br/>
        <w:t>- Tenant isolation middleware</w:t>
        <w:br/>
        <w:t>- Permission validation</w:t>
        <w:br/>
      </w:r>
    </w:p>
    <w:p>
      <w:r>
        <w:br w:type="page"/>
      </w:r>
    </w:p>
    <w:p>
      <w:pPr>
        <w:pStyle w:val="Heading2"/>
      </w:pPr>
      <w:r>
        <w:t>10. DevOps &amp; Deployment Strategy</w:t>
      </w:r>
    </w:p>
    <w:p>
      <w:r>
        <w:br/>
        <w:t>CI/CD:</w:t>
        <w:br/>
        <w:t>- GitHub Actions or GitLab CI</w:t>
        <w:br/>
        <w:t>- Automated testing</w:t>
        <w:br/>
        <w:t>- Docker image build &amp; registry push</w:t>
        <w:br/>
        <w:br/>
        <w:t>Deployment:</w:t>
        <w:br/>
        <w:t>- Kubernetes cluster</w:t>
        <w:br/>
        <w:t>- Auto-scaling enabled</w:t>
        <w:br/>
        <w:t>- Rolling deployments</w:t>
        <w:br/>
        <w:br/>
        <w:t>Infrastructure as Code:</w:t>
        <w:br/>
        <w:t>- Terraform</w:t>
        <w:br/>
        <w:t>- Environment separation (Dev, Staging, Prod)</w:t>
        <w:br/>
      </w:r>
    </w:p>
    <w:p>
      <w:r>
        <w:br/>
        <w:t>CI/CD:</w:t>
        <w:br/>
        <w:t>- GitHub Actions or GitLab CI</w:t>
        <w:br/>
        <w:t>- Automated testing</w:t>
        <w:br/>
        <w:t>- Docker image build &amp; registry push</w:t>
        <w:br/>
        <w:br/>
        <w:t>Deployment:</w:t>
        <w:br/>
        <w:t>- Kubernetes cluster</w:t>
        <w:br/>
        <w:t>- Auto-scaling enabled</w:t>
        <w:br/>
        <w:t>- Rolling deployments</w:t>
        <w:br/>
        <w:br/>
        <w:t>Infrastructure as Code:</w:t>
        <w:br/>
        <w:t>- Terraform</w:t>
        <w:br/>
        <w:t>- Environment separation (Dev, Staging, Prod)</w:t>
        <w:br/>
      </w:r>
    </w:p>
    <w:p>
      <w:r>
        <w:br/>
        <w:t>CI/CD:</w:t>
        <w:br/>
        <w:t>- GitHub Actions or GitLab CI</w:t>
        <w:br/>
        <w:t>- Automated testing</w:t>
        <w:br/>
        <w:t>- Docker image build &amp; registry push</w:t>
        <w:br/>
        <w:br/>
        <w:t>Deployment:</w:t>
        <w:br/>
        <w:t>- Kubernetes cluster</w:t>
        <w:br/>
        <w:t>- Auto-scaling enabled</w:t>
        <w:br/>
        <w:t>- Rolling deployments</w:t>
        <w:br/>
        <w:br/>
        <w:t>Infrastructure as Code:</w:t>
        <w:br/>
        <w:t>- Terraform</w:t>
        <w:br/>
        <w:t>- Environment separation (Dev, Staging, Prod)</w:t>
        <w:br/>
      </w:r>
    </w:p>
    <w:p>
      <w:r>
        <w:br/>
        <w:t>CI/CD:</w:t>
        <w:br/>
        <w:t>- GitHub Actions or GitLab CI</w:t>
        <w:br/>
        <w:t>- Automated testing</w:t>
        <w:br/>
        <w:t>- Docker image build &amp; registry push</w:t>
        <w:br/>
        <w:br/>
        <w:t>Deployment:</w:t>
        <w:br/>
        <w:t>- Kubernetes cluster</w:t>
        <w:br/>
        <w:t>- Auto-scaling enabled</w:t>
        <w:br/>
        <w:t>- Rolling deployments</w:t>
        <w:br/>
        <w:br/>
        <w:t>Infrastructure as Code:</w:t>
        <w:br/>
        <w:t>- Terraform</w:t>
        <w:br/>
        <w:t>- Environment separation (Dev, Staging, Prod)</w:t>
        <w:br/>
      </w:r>
    </w:p>
    <w:p>
      <w:r>
        <w:br/>
        <w:t>CI/CD:</w:t>
        <w:br/>
        <w:t>- GitHub Actions or GitLab CI</w:t>
        <w:br/>
        <w:t>- Automated testing</w:t>
        <w:br/>
        <w:t>- Docker image build &amp; registry push</w:t>
        <w:br/>
        <w:br/>
        <w:t>Deployment:</w:t>
        <w:br/>
        <w:t>- Kubernetes cluster</w:t>
        <w:br/>
        <w:t>- Auto-scaling enabled</w:t>
        <w:br/>
        <w:t>- Rolling deployments</w:t>
        <w:br/>
        <w:br/>
        <w:t>Infrastructure as Code:</w:t>
        <w:br/>
        <w:t>- Terraform</w:t>
        <w:br/>
        <w:t>- Environment separation (Dev, Staging, Prod)</w:t>
        <w:br/>
      </w:r>
    </w:p>
    <w:p>
      <w:r>
        <w:br/>
        <w:t>CI/CD:</w:t>
        <w:br/>
        <w:t>- GitHub Actions or GitLab CI</w:t>
        <w:br/>
        <w:t>- Automated testing</w:t>
        <w:br/>
        <w:t>- Docker image build &amp; registry push</w:t>
        <w:br/>
        <w:br/>
        <w:t>Deployment:</w:t>
        <w:br/>
        <w:t>- Kubernetes cluster</w:t>
        <w:br/>
        <w:t>- Auto-scaling enabled</w:t>
        <w:br/>
        <w:t>- Rolling deployments</w:t>
        <w:br/>
        <w:br/>
        <w:t>Infrastructure as Code:</w:t>
        <w:br/>
        <w:t>- Terraform</w:t>
        <w:br/>
        <w:t>- Environment separation (Dev, Staging, Prod)</w:t>
        <w:br/>
      </w:r>
    </w:p>
    <w:p>
      <w:r>
        <w:br w:type="page"/>
      </w:r>
    </w:p>
    <w:p>
      <w:pPr>
        <w:pStyle w:val="Heading2"/>
      </w:pPr>
      <w:r>
        <w:t>11. Observability &amp; Monitoring</w:t>
      </w:r>
    </w:p>
    <w:p>
      <w:r>
        <w:br/>
        <w:t>Monitoring stack:</w:t>
        <w:br/>
        <w:t>- Prometheus</w:t>
        <w:br/>
        <w:t>- Grafana</w:t>
        <w:br/>
        <w:t>- Centralized logging (ELK stack)</w:t>
        <w:br/>
        <w:br/>
        <w:t>Metrics:</w:t>
        <w:br/>
        <w:t>- API latency</w:t>
        <w:br/>
        <w:t>- AI processing time</w:t>
        <w:br/>
        <w:t>- DA generation duration</w:t>
        <w:br/>
        <w:t>- Database query performance</w:t>
        <w:br/>
      </w:r>
    </w:p>
    <w:p>
      <w:r>
        <w:br/>
        <w:t>Monitoring stack:</w:t>
        <w:br/>
        <w:t>- Prometheus</w:t>
        <w:br/>
        <w:t>- Grafana</w:t>
        <w:br/>
        <w:t>- Centralized logging (ELK stack)</w:t>
        <w:br/>
        <w:br/>
        <w:t>Metrics:</w:t>
        <w:br/>
        <w:t>- API latency</w:t>
        <w:br/>
        <w:t>- AI processing time</w:t>
        <w:br/>
        <w:t>- DA generation duration</w:t>
        <w:br/>
        <w:t>- Database query performance</w:t>
        <w:br/>
      </w:r>
    </w:p>
    <w:p>
      <w:r>
        <w:br/>
        <w:t>Monitoring stack:</w:t>
        <w:br/>
        <w:t>- Prometheus</w:t>
        <w:br/>
        <w:t>- Grafana</w:t>
        <w:br/>
        <w:t>- Centralized logging (ELK stack)</w:t>
        <w:br/>
        <w:br/>
        <w:t>Metrics:</w:t>
        <w:br/>
        <w:t>- API latency</w:t>
        <w:br/>
        <w:t>- AI processing time</w:t>
        <w:br/>
        <w:t>- DA generation duration</w:t>
        <w:br/>
        <w:t>- Database query performance</w:t>
        <w:br/>
      </w:r>
    </w:p>
    <w:p>
      <w:r>
        <w:br/>
        <w:t>Monitoring stack:</w:t>
        <w:br/>
        <w:t>- Prometheus</w:t>
        <w:br/>
        <w:t>- Grafana</w:t>
        <w:br/>
        <w:t>- Centralized logging (ELK stack)</w:t>
        <w:br/>
        <w:br/>
        <w:t>Metrics:</w:t>
        <w:br/>
        <w:t>- API latency</w:t>
        <w:br/>
        <w:t>- AI processing time</w:t>
        <w:br/>
        <w:t>- DA generation duration</w:t>
        <w:br/>
        <w:t>- Database query performance</w:t>
        <w:br/>
      </w:r>
    </w:p>
    <w:p>
      <w:r>
        <w:br/>
        <w:t>Monitoring stack:</w:t>
        <w:br/>
        <w:t>- Prometheus</w:t>
        <w:br/>
        <w:t>- Grafana</w:t>
        <w:br/>
        <w:t>- Centralized logging (ELK stack)</w:t>
        <w:br/>
        <w:br/>
        <w:t>Metrics:</w:t>
        <w:br/>
        <w:t>- API latency</w:t>
        <w:br/>
        <w:t>- AI processing time</w:t>
        <w:br/>
        <w:t>- DA generation duration</w:t>
        <w:br/>
        <w:t>- Database query performance</w:t>
        <w:br/>
      </w:r>
    </w:p>
    <w:p>
      <w:r>
        <w:br/>
        <w:t>Monitoring stack:</w:t>
        <w:br/>
        <w:t>- Prometheus</w:t>
        <w:br/>
        <w:t>- Grafana</w:t>
        <w:br/>
        <w:t>- Centralized logging (ELK stack)</w:t>
        <w:br/>
        <w:br/>
        <w:t>Metrics:</w:t>
        <w:br/>
        <w:t>- API latency</w:t>
        <w:br/>
        <w:t>- AI processing time</w:t>
        <w:br/>
        <w:t>- DA generation duration</w:t>
        <w:br/>
        <w:t>- Database query performance</w:t>
        <w:br/>
      </w:r>
    </w:p>
    <w:p>
      <w:r>
        <w:br w:type="page"/>
      </w:r>
    </w:p>
    <w:p>
      <w:pPr>
        <w:pStyle w:val="Heading2"/>
      </w:pPr>
      <w:r>
        <w:t>12. Performance &amp; Scalability</w:t>
      </w:r>
    </w:p>
    <w:p>
      <w:r>
        <w:br/>
        <w:t>Scalability considerations:</w:t>
        <w:br/>
        <w:t>- Horizontal scaling via Kubernetes</w:t>
        <w:br/>
        <w:t>- Read replicas for PostgreSQL</w:t>
        <w:br/>
        <w:t>- Redis caching layer</w:t>
        <w:br/>
        <w:t>- Asynchronous background tasks</w:t>
        <w:br/>
      </w:r>
    </w:p>
    <w:p>
      <w:r>
        <w:br/>
        <w:t>Scalability considerations:</w:t>
        <w:br/>
        <w:t>- Horizontal scaling via Kubernetes</w:t>
        <w:br/>
        <w:t>- Read replicas for PostgreSQL</w:t>
        <w:br/>
        <w:t>- Redis caching layer</w:t>
        <w:br/>
        <w:t>- Asynchronous background tasks</w:t>
        <w:br/>
      </w:r>
    </w:p>
    <w:p>
      <w:r>
        <w:br/>
        <w:t>Scalability considerations:</w:t>
        <w:br/>
        <w:t>- Horizontal scaling via Kubernetes</w:t>
        <w:br/>
        <w:t>- Read replicas for PostgreSQL</w:t>
        <w:br/>
        <w:t>- Redis caching layer</w:t>
        <w:br/>
        <w:t>- Asynchronous background tasks</w:t>
        <w:br/>
      </w:r>
    </w:p>
    <w:p>
      <w:r>
        <w:br/>
        <w:t>Scalability considerations:</w:t>
        <w:br/>
        <w:t>- Horizontal scaling via Kubernetes</w:t>
        <w:br/>
        <w:t>- Read replicas for PostgreSQL</w:t>
        <w:br/>
        <w:t>- Redis caching layer</w:t>
        <w:br/>
        <w:t>- Asynchronous background tasks</w:t>
        <w:br/>
      </w:r>
    </w:p>
    <w:p>
      <w:r>
        <w:br/>
        <w:t>Scalability considerations:</w:t>
        <w:br/>
        <w:t>- Horizontal scaling via Kubernetes</w:t>
        <w:br/>
        <w:t>- Read replicas for PostgreSQL</w:t>
        <w:br/>
        <w:t>- Redis caching layer</w:t>
        <w:br/>
        <w:t>- Asynchronous background tasks</w:t>
        <w:br/>
      </w:r>
    </w:p>
    <w:p>
      <w:r>
        <w:br/>
        <w:t>Scalability considerations:</w:t>
        <w:br/>
        <w:t>- Horizontal scaling via Kubernetes</w:t>
        <w:br/>
        <w:t>- Read replicas for PostgreSQL</w:t>
        <w:br/>
        <w:t>- Redis caching layer</w:t>
        <w:br/>
        <w:t>- Asynchronous background tasks</w:t>
        <w:br/>
      </w:r>
    </w:p>
    <w:p>
      <w:r>
        <w:br w:type="page"/>
      </w:r>
    </w:p>
    <w:p>
      <w:pPr>
        <w:pStyle w:val="Heading2"/>
      </w:pPr>
      <w:r>
        <w:t>13. Threat Modeling &amp; Risk Assessment</w:t>
      </w:r>
    </w:p>
    <w:p>
      <w:r>
        <w:br/>
        <w:t>Threat scenarios:</w:t>
        <w:br/>
        <w:t>- Unauthorized access</w:t>
        <w:br/>
        <w:t>- Data leakage</w:t>
        <w:br/>
        <w:t>- AI manipulation</w:t>
        <w:br/>
        <w:t>- Financial fraud</w:t>
        <w:br/>
        <w:br/>
        <w:t>Mitigation:</w:t>
        <w:br/>
        <w:t>- Strict RBAC</w:t>
        <w:br/>
        <w:t>- Encrypted storage</w:t>
        <w:br/>
        <w:t>- Approval workflows</w:t>
        <w:br/>
        <w:t>- Audit logging</w:t>
        <w:br/>
      </w:r>
    </w:p>
    <w:p>
      <w:r>
        <w:br/>
        <w:t>Threat scenarios:</w:t>
        <w:br/>
        <w:t>- Unauthorized access</w:t>
        <w:br/>
        <w:t>- Data leakage</w:t>
        <w:br/>
        <w:t>- AI manipulation</w:t>
        <w:br/>
        <w:t>- Financial fraud</w:t>
        <w:br/>
        <w:br/>
        <w:t>Mitigation:</w:t>
        <w:br/>
        <w:t>- Strict RBAC</w:t>
        <w:br/>
        <w:t>- Encrypted storage</w:t>
        <w:br/>
        <w:t>- Approval workflows</w:t>
        <w:br/>
        <w:t>- Audit logging</w:t>
        <w:br/>
      </w:r>
    </w:p>
    <w:p>
      <w:r>
        <w:br/>
        <w:t>Threat scenarios:</w:t>
        <w:br/>
        <w:t>- Unauthorized access</w:t>
        <w:br/>
        <w:t>- Data leakage</w:t>
        <w:br/>
        <w:t>- AI manipulation</w:t>
        <w:br/>
        <w:t>- Financial fraud</w:t>
        <w:br/>
        <w:br/>
        <w:t>Mitigation:</w:t>
        <w:br/>
        <w:t>- Strict RBAC</w:t>
        <w:br/>
        <w:t>- Encrypted storage</w:t>
        <w:br/>
        <w:t>- Approval workflows</w:t>
        <w:br/>
        <w:t>- Audit logging</w:t>
        <w:br/>
      </w:r>
    </w:p>
    <w:p>
      <w:r>
        <w:br/>
        <w:t>Threat scenarios:</w:t>
        <w:br/>
        <w:t>- Unauthorized access</w:t>
        <w:br/>
        <w:t>- Data leakage</w:t>
        <w:br/>
        <w:t>- AI manipulation</w:t>
        <w:br/>
        <w:t>- Financial fraud</w:t>
        <w:br/>
        <w:br/>
        <w:t>Mitigation:</w:t>
        <w:br/>
        <w:t>- Strict RBAC</w:t>
        <w:br/>
        <w:t>- Encrypted storage</w:t>
        <w:br/>
        <w:t>- Approval workflows</w:t>
        <w:br/>
        <w:t>- Audit logging</w:t>
        <w:br/>
      </w:r>
    </w:p>
    <w:p>
      <w:r>
        <w:br/>
        <w:t>Threat scenarios:</w:t>
        <w:br/>
        <w:t>- Unauthorized access</w:t>
        <w:br/>
        <w:t>- Data leakage</w:t>
        <w:br/>
        <w:t>- AI manipulation</w:t>
        <w:br/>
        <w:t>- Financial fraud</w:t>
        <w:br/>
        <w:br/>
        <w:t>Mitigation:</w:t>
        <w:br/>
        <w:t>- Strict RBAC</w:t>
        <w:br/>
        <w:t>- Encrypted storage</w:t>
        <w:br/>
        <w:t>- Approval workflows</w:t>
        <w:br/>
        <w:t>- Audit logging</w:t>
        <w:br/>
      </w:r>
    </w:p>
    <w:p>
      <w:r>
        <w:br/>
        <w:t>Threat scenarios:</w:t>
        <w:br/>
        <w:t>- Unauthorized access</w:t>
        <w:br/>
        <w:t>- Data leakage</w:t>
        <w:br/>
        <w:t>- AI manipulation</w:t>
        <w:br/>
        <w:t>- Financial fraud</w:t>
        <w:br/>
        <w:br/>
        <w:t>Mitigation:</w:t>
        <w:br/>
        <w:t>- Strict RBAC</w:t>
        <w:br/>
        <w:t>- Encrypted storage</w:t>
        <w:br/>
        <w:t>- Approval workflows</w:t>
        <w:br/>
        <w:t>- Audit logging</w:t>
        <w:br/>
      </w:r>
    </w:p>
    <w:p>
      <w:r>
        <w:br w:type="page"/>
      </w:r>
    </w:p>
    <w:p>
      <w:pPr>
        <w:pStyle w:val="Heading2"/>
      </w:pPr>
      <w:r>
        <w:t>14. GDPR &amp; Compliance Readiness</w:t>
      </w:r>
    </w:p>
    <w:p>
      <w:r>
        <w:br/>
        <w:t>Compliance measures:</w:t>
        <w:br/>
        <w:t>- Data retention policies</w:t>
        <w:br/>
        <w:t>- User data export functionality</w:t>
        <w:br/>
        <w:t>- Right to erasure support</w:t>
        <w:br/>
        <w:t>- Processing activity logs</w:t>
        <w:br/>
      </w:r>
    </w:p>
    <w:p>
      <w:r>
        <w:br/>
        <w:t>Compliance measures:</w:t>
        <w:br/>
        <w:t>- Data retention policies</w:t>
        <w:br/>
        <w:t>- User data export functionality</w:t>
        <w:br/>
        <w:t>- Right to erasure support</w:t>
        <w:br/>
        <w:t>- Processing activity logs</w:t>
        <w:br/>
      </w:r>
    </w:p>
    <w:p>
      <w:r>
        <w:br/>
        <w:t>Compliance measures:</w:t>
        <w:br/>
        <w:t>- Data retention policies</w:t>
        <w:br/>
        <w:t>- User data export functionality</w:t>
        <w:br/>
        <w:t>- Right to erasure support</w:t>
        <w:br/>
        <w:t>- Processing activity logs</w:t>
        <w:br/>
      </w:r>
    </w:p>
    <w:p>
      <w:r>
        <w:br/>
        <w:t>Compliance measures:</w:t>
        <w:br/>
        <w:t>- Data retention policies</w:t>
        <w:br/>
        <w:t>- User data export functionality</w:t>
        <w:br/>
        <w:t>- Right to erasure support</w:t>
        <w:br/>
        <w:t>- Processing activity logs</w:t>
        <w:br/>
      </w:r>
    </w:p>
    <w:p>
      <w:r>
        <w:br/>
        <w:t>Compliance measures:</w:t>
        <w:br/>
        <w:t>- Data retention policies</w:t>
        <w:br/>
        <w:t>- User data export functionality</w:t>
        <w:br/>
        <w:t>- Right to erasure support</w:t>
        <w:br/>
        <w:t>- Processing activity logs</w:t>
        <w:br/>
      </w:r>
    </w:p>
    <w:p>
      <w:r>
        <w:br/>
        <w:t>Compliance measures:</w:t>
        <w:br/>
        <w:t>- Data retention policies</w:t>
        <w:br/>
        <w:t>- User data export functionality</w:t>
        <w:br/>
        <w:t>- Right to erasure support</w:t>
        <w:br/>
        <w:t>- Processing activity logs</w:t>
        <w:br/>
      </w:r>
    </w:p>
    <w:p>
      <w:r>
        <w:br w:type="page"/>
      </w:r>
    </w:p>
    <w:p>
      <w:pPr>
        <w:pStyle w:val="Heading2"/>
      </w:pPr>
      <w:r>
        <w:t>15. Roadmap &amp; Implementation Plan</w:t>
      </w:r>
    </w:p>
    <w:p>
      <w:r>
        <w:br/>
        <w:t>Phase 1 – Core Infrastructure (2 weeks)</w:t>
        <w:br/>
        <w:t>Phase 2 – AI Processing (3 weeks)</w:t>
        <w:br/>
        <w:t>Phase 3 – Financial Automation (3 weeks)</w:t>
        <w:br/>
        <w:t>Phase 4 – Beta &amp; Security Testing (2 weeks)</w:t>
        <w:br/>
        <w:t>Phase 5 – Production Rollout</w:t>
        <w:br/>
      </w:r>
    </w:p>
    <w:p>
      <w:r>
        <w:br/>
        <w:t>Phase 1 – Core Infrastructure (2 weeks)</w:t>
        <w:br/>
        <w:t>Phase 2 – AI Processing (3 weeks)</w:t>
        <w:br/>
        <w:t>Phase 3 – Financial Automation (3 weeks)</w:t>
        <w:br/>
        <w:t>Phase 4 – Beta &amp; Security Testing (2 weeks)</w:t>
        <w:br/>
        <w:t>Phase 5 – Production Rollout</w:t>
        <w:br/>
      </w:r>
    </w:p>
    <w:p>
      <w:r>
        <w:br/>
        <w:t>Phase 1 – Core Infrastructure (2 weeks)</w:t>
        <w:br/>
        <w:t>Phase 2 – AI Processing (3 weeks)</w:t>
        <w:br/>
        <w:t>Phase 3 – Financial Automation (3 weeks)</w:t>
        <w:br/>
        <w:t>Phase 4 – Beta &amp; Security Testing (2 weeks)</w:t>
        <w:br/>
        <w:t>Phase 5 – Production Rollout</w:t>
        <w:br/>
      </w:r>
    </w:p>
    <w:p>
      <w:r>
        <w:br/>
        <w:t>Phase 1 – Core Infrastructure (2 weeks)</w:t>
        <w:br/>
        <w:t>Phase 2 – AI Processing (3 weeks)</w:t>
        <w:br/>
        <w:t>Phase 3 – Financial Automation (3 weeks)</w:t>
        <w:br/>
        <w:t>Phase 4 – Beta &amp; Security Testing (2 weeks)</w:t>
        <w:br/>
        <w:t>Phase 5 – Production Rollout</w:t>
        <w:br/>
      </w:r>
    </w:p>
    <w:p>
      <w:r>
        <w:br/>
        <w:t>Phase 1 – Core Infrastructure (2 weeks)</w:t>
        <w:br/>
        <w:t>Phase 2 – AI Processing (3 weeks)</w:t>
        <w:br/>
        <w:t>Phase 3 – Financial Automation (3 weeks)</w:t>
        <w:br/>
        <w:t>Phase 4 – Beta &amp; Security Testing (2 weeks)</w:t>
        <w:br/>
        <w:t>Phase 5 – Production Rollout</w:t>
        <w:br/>
      </w:r>
    </w:p>
    <w:p>
      <w:r>
        <w:br/>
        <w:t>Phase 1 – Core Infrastructure (2 weeks)</w:t>
        <w:br/>
        <w:t>Phase 2 – AI Processing (3 weeks)</w:t>
        <w:br/>
        <w:t>Phase 3 – Financial Automation (3 weeks)</w:t>
        <w:br/>
        <w:t>Phase 4 – Beta &amp; Security Testing (2 weeks)</w:t>
        <w:br/>
        <w:t>Phase 5 – Production Rollout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